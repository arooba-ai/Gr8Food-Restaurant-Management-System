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6400"/>
          <w:sz w:val="40"/>
        </w:rPr>
        <w:t>Gr8Food Food Management System</w:t>
      </w:r>
    </w:p>
    <w:p>
      <w:pPr>
        <w:spacing w:after="80"/>
        <w:jc w:val="center"/>
      </w:pPr>
      <w:r>
        <w:rPr>
          <w:b/>
          <w:color w:val="464646"/>
          <w:sz w:val="28"/>
        </w:rPr>
        <w:t>Source Code Explanation</w:t>
      </w:r>
    </w:p>
    <w:p>
      <w:pPr>
        <w:spacing w:after="400"/>
        <w:jc w:val="center"/>
      </w:pPr>
      <w:r>
        <w:rPr>
          <w:i/>
          <w:color w:val="787878"/>
          <w:sz w:val="24"/>
        </w:rPr>
        <w:t>Common Profile Form  (frmProfile)</w:t>
      </w:r>
    </w:p>
    <w:p>
      <w:r>
        <w:br w:type="page"/>
      </w:r>
    </w:p>
    <w:p>
      <w:pPr>
        <w:pStyle w:val="Heading1"/>
        <w:spacing w:before="200" w:after="160"/>
      </w:pPr>
      <w:r>
        <w:rPr>
          <w:color w:val="006400"/>
          <w:sz w:val="32"/>
        </w:rPr>
        <w:t>Common Profile Form  (frmProfile.cs)</w:t>
      </w:r>
    </w:p>
    <w:p>
      <w:pPr>
        <w:spacing w:before="160" w:after="200"/>
        <w:jc w:val="center"/>
      </w:pPr>
      <w:r>
        <w:rPr>
          <w:i/>
          <w:color w:val="828282"/>
          <w:sz w:val="20"/>
        </w:rPr>
        <w:t>[ Insert Screenshot Here — Common Profile Form — frmProfile ]</w:t>
      </w:r>
    </w:p>
    <w:p>
      <w:pPr>
        <w:pStyle w:val="Heading2"/>
        <w:spacing w:before="280" w:after="80"/>
      </w:pPr>
      <w:r>
        <w:rPr>
          <w:color w:val="007800"/>
          <w:sz w:val="26"/>
        </w:rPr>
        <w:t>Form Name and Shared Roles</w:t>
      </w:r>
    </w:p>
    <w:tbl>
      <w:tblPr>
        <w:tblStyle w:val="TableGrid"/>
        <w:tblW w:type="auto" w:w="0"/>
        <w:tblLook w:firstColumn="1" w:firstRow="1" w:lastColumn="0" w:lastRow="0" w:noHBand="0" w:noVBand="1" w:val="04A0"/>
      </w:tblPr>
      <w:tblGrid>
        <w:gridCol w:w="4533"/>
        <w:gridCol w:w="4533"/>
      </w:tblGrid>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Form Name</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Common Profile Form (frmProfile)</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Class File</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frmProfile.cs  +  frmProfile.Designer.cs</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Shared By</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Customer  |  Manager  |  Chef  |  System Admin</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Namespace</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Gr8Food</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Base Class</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System.Windows.Forms.Form</w:t>
            </w:r>
          </w:p>
        </w:tc>
      </w:tr>
    </w:tbl>
    <w:p>
      <w:pPr>
        <w:spacing w:after="80"/>
      </w:pPr>
    </w:p>
    <w:p>
      <w:pPr>
        <w:pStyle w:val="Heading2"/>
        <w:spacing w:before="280" w:after="80"/>
      </w:pPr>
      <w:r>
        <w:rPr>
          <w:color w:val="007800"/>
          <w:sz w:val="26"/>
        </w:rPr>
        <w:t>Purpose</w:t>
      </w:r>
    </w:p>
    <w:p>
      <w:pPr>
        <w:spacing w:after="160" w:before="0"/>
        <w:ind w:firstLine="283"/>
      </w:pPr>
      <w:r>
        <w:rPr>
          <w:rFonts w:ascii="Calibri" w:hAnsi="Calibri"/>
          <w:sz w:val="22"/>
        </w:rPr>
        <w:t>The Common Profile Form (frmProfile) serves as a unified account management interface shared across all four user roles in the Gr8Food Food Management System. Its primary purpose is to allow any authenticated user — regardless of whether they are a Customer, Manager, Chef, or System Admin — to view and edit their personal account details, including their full name, phone number, email address, and password, within a single consistent form. Rather than building a separate profile form for each role, the system uses a single frmProfile class that adapts its layout and navigation options at runtime based on the role stored in the injected UserSession object. This design promotes code reuse, ensures a uniform user experience across all roles, and simplifies maintenance, since any change to the profile editing logic is automatically reflected for every user type without duplicating code.</w:t>
      </w:r>
    </w:p>
    <w:p>
      <w:pPr>
        <w:spacing w:before="120" w:after="120"/>
      </w:pPr>
      <w:r>
        <w:rPr>
          <w:color w:val="BEBEBE"/>
          <w:sz w:val="12"/>
        </w:rPr>
        <w:t>─────────────────────────────────────────────────────────────────────────────────────────────────────────</w:t>
      </w:r>
    </w:p>
    <w:p>
      <w:pPr>
        <w:pStyle w:val="Heading1"/>
        <w:spacing w:before="200" w:after="160"/>
      </w:pPr>
      <w:r>
        <w:rPr>
          <w:color w:val="006400"/>
          <w:sz w:val="32"/>
        </w:rPr>
        <w:t>Relevant Source Code Explanation</w:t>
      </w:r>
    </w:p>
    <w:p>
      <w:pPr>
        <w:pStyle w:val="Heading2"/>
        <w:spacing w:before="280" w:after="80"/>
      </w:pPr>
      <w:r>
        <w:rPr>
          <w:color w:val="007800"/>
          <w:sz w:val="26"/>
        </w:rPr>
        <w:t>1.  UserSession Usage</w:t>
      </w:r>
    </w:p>
    <w:p>
      <w:pPr>
        <w:spacing w:after="160" w:before="0"/>
        <w:ind w:firstLine="283"/>
      </w:pPr>
      <w:r>
        <w:rPr>
          <w:rFonts w:ascii="Calibri" w:hAnsi="Calibri"/>
          <w:sz w:val="22"/>
        </w:rPr>
        <w:t>The frmProfile class holds a private field of type UserSession named _session. The UserSession object is passed into the form's constructor at the point of instantiation, for example when the customer clicks the Profile button from the Customer Dashboard. The constructor assigns the received session to _session and then calls InitializeComponent() to render the Designer-defined controls. The UserSession object carries four key properties — UserID, Name, Email, and Role — that are used throughout the form's lifecycle. The Email property is used as the primary lookup key when retrieving the user's profile from the database, since email addresses are unique across all users. The Role property governs which controls are visible on the sidebar at runtime, determining whether the Cart navigation button is shown or hidden. The UserID and Name properties are updated in memory after a successful profile save, ensuring that any other form that subsequently reads from the same session object receives the most current user information without requiring the user to log out and log back in.</w:t>
      </w:r>
    </w:p>
    <w:p>
      <w:pPr>
        <w:spacing w:before="120" w:after="120"/>
      </w:pPr>
      <w:r>
        <w:rPr>
          <w:color w:val="BEBEBE"/>
          <w:sz w:val="12"/>
        </w:rPr>
        <w:t>─────────────────────────────────────────────────────────────────────────────────────────────────────────</w:t>
      </w:r>
    </w:p>
    <w:p>
      <w:pPr>
        <w:pStyle w:val="Heading2"/>
        <w:spacing w:before="280" w:after="80"/>
      </w:pPr>
      <w:r>
        <w:rPr>
          <w:color w:val="007800"/>
          <w:sz w:val="26"/>
        </w:rPr>
        <w:t>2.  Profile Loading</w:t>
      </w:r>
    </w:p>
    <w:p>
      <w:pPr>
        <w:spacing w:after="160" w:before="0"/>
        <w:ind w:firstLine="283"/>
      </w:pPr>
      <w:r>
        <w:rPr>
          <w:rFonts w:ascii="Calibri" w:hAnsi="Calibri"/>
          <w:sz w:val="22"/>
        </w:rPr>
        <w:t>Profile loading is performed by the frmProfile_Load_1() event handler, which fires when the form is first displayed. This handler calls the private helper method LoadProfile(), which is also called by the Cancel button to discard unsaved changes and restore the original values. Inside LoadProfile(), a UserManager object is instantiated and its GetProfile() method is invoked, passing the Email property from the _session object as the search parameter. GetProfile() executes a parameterised SQL SELECT * query against the Users table, matching on the Email column. The result is returned as a DataTable. If the DataTable contains at least one row, the form extracts the values from the first row by column name and assigns them individually to the corresponding input controls: the Name column is loaded into txtName, the Phone column into txtPhone, the Email column into txtEmail, and the Password column into txtPassword. A null-safe operator is applied when reading the Phone column, since the phone number is an optional field and may be stored as null in the database, returning an empty string as a fallback to prevent a NullReferenceException.</w:t>
      </w:r>
    </w:p>
    <w:p>
      <w:pPr>
        <w:spacing w:before="120" w:after="120"/>
      </w:pPr>
      <w:r>
        <w:rPr>
          <w:color w:val="BEBEBE"/>
          <w:sz w:val="12"/>
        </w:rPr>
        <w:t>─────────────────────────────────────────────────────────────────────────────────────────────────────────</w:t>
      </w:r>
    </w:p>
    <w:p>
      <w:pPr>
        <w:pStyle w:val="Heading2"/>
        <w:spacing w:before="280" w:after="80"/>
      </w:pPr>
      <w:r>
        <w:rPr>
          <w:color w:val="007800"/>
          <w:sz w:val="26"/>
        </w:rPr>
        <w:t>3.  Profile Update Functionality</w:t>
      </w:r>
    </w:p>
    <w:p>
      <w:pPr>
        <w:spacing w:after="160" w:before="0"/>
        <w:ind w:firstLine="283"/>
      </w:pPr>
      <w:r>
        <w:rPr>
          <w:rFonts w:ascii="Calibri" w:hAnsi="Calibri"/>
          <w:sz w:val="22"/>
        </w:rPr>
        <w:t>The profile update operation is triggered when the user clicks the Save Changes button (btnSaveChanges), which invokes the button2_Click() handler. This handler collects the current values from all four text fields — txtName, txtPhone, txtEmail, and txtPassword — and passes them as arguments to UserManager.UpdateProfile(). UpdateProfile() executes a parameterised SQL UPDATE statement against the Users table, setting the Name, Phone, and Password columns to the provided values, filtered by the Email address as the primary identifier. The Email column itself is also included in the UPDATE, allowing the user to change their email address. Following a successful database update, the method immediately updates the in-memory UserSession object by reassigning _session.Email to the value currently in txtEmail and _session.Name to the value in txtName. This step is critical because subsequent form navigations — such as returning to the Dashboard — read the Name and Email properties from the session to display the welcome message and to perform future profile lookups, so they must reflect the newly saved values. A success message box is displayed to confirm the update, and LoadProfile() is called again to reload the saved values from the database, visually confirming that the changes were persisted successfully.</w:t>
      </w:r>
    </w:p>
    <w:p>
      <w:pPr>
        <w:spacing w:before="120" w:after="120"/>
      </w:pPr>
      <w:r>
        <w:rPr>
          <w:color w:val="BEBEBE"/>
          <w:sz w:val="12"/>
        </w:rPr>
        <w:t>─────────────────────────────────────────────────────────────────────────────────────────────────────────</w:t>
      </w:r>
    </w:p>
    <w:p>
      <w:pPr>
        <w:pStyle w:val="Heading2"/>
        <w:spacing w:before="280" w:after="80"/>
      </w:pPr>
      <w:r>
        <w:rPr>
          <w:color w:val="007800"/>
          <w:sz w:val="26"/>
        </w:rPr>
        <w:t>4.  Validation Logic</w:t>
      </w:r>
    </w:p>
    <w:p>
      <w:pPr>
        <w:spacing w:after="160" w:before="0"/>
        <w:ind w:firstLine="283"/>
      </w:pPr>
      <w:r>
        <w:rPr>
          <w:rFonts w:ascii="Calibri" w:hAnsi="Calibri"/>
          <w:sz w:val="22"/>
        </w:rPr>
        <w:t>The Common Profile Form applies implicit validation through the structure of the form fields and the behaviour of the underlying database update method. When the Save Changes button is clicked, the values are taken directly from the text fields without an explicit null guard in the form's event handler; instead, the UserManager.UpdateProfile() method passes the phone value through a null-coalescing expression that substitutes an empty string if the phone field is blank, preventing a null parameter exception in the SQL command. The form's role-based visibility logic in frmProfile_Load_1() also functions as a form of access validation: it inspects the Role property of the UserSession object and sets the Cart button and its associated icon to invisible if the role is not 'Customer'. This ensures that non-customer users are never presented with navigation options that are irrelevant or inaccessible to their role, and that the sidebar layout remains visually consistent regardless of which role is viewing the profile. When the Cart and its icon are hidden, the Dashboard and Logout buttons are programmatically repositioned upward to fill the vacated sidebar space.</w:t>
      </w:r>
    </w:p>
    <w:p>
      <w:pPr>
        <w:spacing w:before="120" w:after="120"/>
      </w:pPr>
      <w:r>
        <w:rPr>
          <w:color w:val="BEBEBE"/>
          <w:sz w:val="12"/>
        </w:rPr>
        <w:t>─────────────────────────────────────────────────────────────────────────────────────────────────────────</w:t>
      </w:r>
    </w:p>
    <w:p>
      <w:pPr>
        <w:pStyle w:val="Heading2"/>
        <w:spacing w:before="280" w:after="80"/>
      </w:pPr>
      <w:r>
        <w:rPr>
          <w:color w:val="007800"/>
          <w:sz w:val="26"/>
        </w:rPr>
        <w:t>5.  Database Interaction</w:t>
      </w:r>
    </w:p>
    <w:p>
      <w:pPr>
        <w:pStyle w:val="Heading3"/>
        <w:spacing w:before="200" w:after="40"/>
      </w:pPr>
      <w:r>
        <w:rPr>
          <w:color w:val="006400"/>
          <w:sz w:val="22"/>
        </w:rPr>
        <w:t>5a.  Retrieving Profile Information</w:t>
      </w:r>
    </w:p>
    <w:p>
      <w:pPr>
        <w:spacing w:after="160" w:before="0"/>
        <w:ind w:firstLine="283"/>
      </w:pPr>
      <w:r>
        <w:rPr>
          <w:rFonts w:ascii="Calibri" w:hAnsi="Calibri"/>
          <w:sz w:val="22"/>
        </w:rPr>
        <w:t>The profile retrieval operation uses UserManager.GetProfile(), which opens a SqlConnection via the shared DBConnection class, creates a SqlDataAdapter with a parameterised SELECT * FROM Users WHERE Email = @Email query, and binds the email parameter using AddWithValue() to prevent SQL injection. The adapter's Fill() method populates a DataTable, which is returned to the calling LoadProfile() method. The connection is always closed in a finally block, regardless of whether the query succeeds or fails, ensuring that database connections are released promptly and returned to the SQL Server connection pool.</w:t>
      </w:r>
    </w:p>
    <w:p>
      <w:pPr>
        <w:pStyle w:val="Heading3"/>
        <w:spacing w:before="200" w:after="40"/>
      </w:pPr>
      <w:r>
        <w:rPr>
          <w:color w:val="006400"/>
          <w:sz w:val="22"/>
        </w:rPr>
        <w:t>5b.  Updating Profile Information</w:t>
      </w:r>
    </w:p>
    <w:p>
      <w:pPr>
        <w:spacing w:after="160" w:before="0"/>
        <w:ind w:firstLine="283"/>
      </w:pPr>
      <w:r>
        <w:rPr>
          <w:rFonts w:ascii="Calibri" w:hAnsi="Calibri"/>
          <w:sz w:val="22"/>
        </w:rPr>
        <w:t>The profile update uses UserManager.UpdateProfile(), which opens the SqlConnection, constructs a SqlCommand with a parameterised UPDATE Users SET Name = @Name, Phone = @Phone, Password = @Password WHERE Email = @Email statement, and binds all four parameters using AddWithValue(). ExecuteNonQuery() is called to apply the update, returning the number of affected rows without returning result data. The connection is closed in a finally block in the same pattern as the retrieval operation. Because the WHERE clause filters by the original Email stored in the session — which is passed as the fourth parameter — the correct user record is always updated even if the user has changed their email address in the text field, since the original email from the session is used to locate the record before the new email is written.</w:t>
      </w:r>
    </w:p>
    <w:p>
      <w:pPr>
        <w:spacing w:before="120" w:after="120"/>
      </w:pPr>
      <w:r>
        <w:rPr>
          <w:color w:val="BEBEBE"/>
          <w:sz w:val="12"/>
        </w:rPr>
        <w:t>─────────────────────────────────────────────────────────────────────────────────────────────────────────</w:t>
      </w:r>
    </w:p>
    <w:p>
      <w:pPr>
        <w:pStyle w:val="Heading2"/>
        <w:spacing w:before="280" w:after="80"/>
      </w:pPr>
      <w:r>
        <w:rPr>
          <w:color w:val="007800"/>
          <w:sz w:val="26"/>
        </w:rPr>
        <w:t>6.  Navigation Logic</w:t>
      </w:r>
    </w:p>
    <w:p>
      <w:pPr>
        <w:pStyle w:val="Heading3"/>
        <w:spacing w:before="200" w:after="40"/>
      </w:pPr>
      <w:r>
        <w:rPr>
          <w:color w:val="006400"/>
          <w:sz w:val="22"/>
        </w:rPr>
        <w:t>6a.  Dashboard Button</w:t>
      </w:r>
    </w:p>
    <w:p>
      <w:pPr>
        <w:spacing w:after="160" w:before="0"/>
        <w:ind w:firstLine="283"/>
      </w:pPr>
      <w:r>
        <w:rPr>
          <w:rFonts w:ascii="Calibri" w:hAnsi="Calibri"/>
          <w:sz w:val="22"/>
        </w:rPr>
        <w:t>The Dashboard navigation button (button3 / btnDashboard) invokes button3_Click_1(), which reads the Role property from the _session object and uses a switch statement to instantiate the correct dashboard form. A role of 'System Admin' or 'Admin' creates a new AdminDashboardForm, 'Chef' creates a new ChefDashboardForm, 'Manager' creates a new ManagerDashboardForm, and any other role — including 'Customer' — falls through to the default case and creates a new CustomerDashboard. In all cases, the newly created dashboard form is shown by calling Show(), and the Profile form is hidden by calling this.Hide(). The _session object is passed as a constructor argument to the dashboard, maintaining the same authenticated session context throughout the navigation.</w:t>
      </w:r>
    </w:p>
    <w:p>
      <w:pPr>
        <w:pStyle w:val="Heading3"/>
        <w:spacing w:before="200" w:after="40"/>
      </w:pPr>
      <w:r>
        <w:rPr>
          <w:color w:val="006400"/>
          <w:sz w:val="22"/>
        </w:rPr>
        <w:t>6b.  Logout Button</w:t>
      </w:r>
    </w:p>
    <w:p>
      <w:pPr>
        <w:spacing w:after="160" w:before="0"/>
        <w:ind w:firstLine="283"/>
      </w:pPr>
      <w:r>
        <w:rPr>
          <w:rFonts w:ascii="Calibri" w:hAnsi="Calibri"/>
          <w:sz w:val="22"/>
        </w:rPr>
        <w:t>The logout functionality is provided by two controls: btnLogout in the sidebar, handled by btnLogout_Click(), and btnLogoutMain (button5) in the main content area, handled by button5_Click(). Both handlers perform the identical operation — they instantiate a new frmloginpage object, call Show() on it, and call this.Hide() to remove the Profile form from view. The login page is shown as a new instance rather than navigating back to the original one, providing a clean reset of the login interface. The UserSession reference is not explicitly cleared because hiding the form removes the session from active use; a new session will be created when the next user logs in.</w:t>
      </w:r>
    </w:p>
    <w:p>
      <w:pPr>
        <w:pStyle w:val="Heading3"/>
        <w:spacing w:before="200" w:after="40"/>
      </w:pPr>
      <w:r>
        <w:rPr>
          <w:color w:val="006400"/>
          <w:sz w:val="22"/>
        </w:rPr>
        <w:t>6c.  Cart and Profile Sidebar Navigation</w:t>
      </w:r>
    </w:p>
    <w:p>
      <w:pPr>
        <w:spacing w:after="160" w:before="0"/>
        <w:ind w:firstLine="283"/>
      </w:pPr>
      <w:r>
        <w:rPr>
          <w:rFonts w:ascii="Calibri" w:hAnsi="Calibri"/>
          <w:sz w:val="22"/>
        </w:rPr>
        <w:t>The Cart button (btnCart) is only relevant to the Customer role and is wired to btnCart_Click(), which creates a new frmCart instance with the current _session and navigates to it. The Profile sidebar button (button4 / btnProfile) is wired to button4_Click(), which is a no-operation handler — since the user is already on the Profile form, clicking the Profile button again produces no action, preventing a redundant new instance of frmProfile from being opened.</w:t>
      </w:r>
    </w:p>
    <w:p>
      <w:pPr>
        <w:spacing w:before="120" w:after="120"/>
      </w:pPr>
      <w:r>
        <w:rPr>
          <w:color w:val="BEBEBE"/>
          <w:sz w:val="12"/>
        </w:rPr>
        <w:t>─────────────────────────────────────────────────────────────────────────────────────────────────────────</w:t>
      </w:r>
    </w:p>
    <w:p>
      <w:pPr>
        <w:pStyle w:val="Heading2"/>
        <w:spacing w:before="280" w:after="80"/>
      </w:pPr>
      <w:r>
        <w:rPr>
          <w:color w:val="007800"/>
          <w:sz w:val="26"/>
        </w:rPr>
        <w:t>7.  Output Produced</w:t>
      </w:r>
    </w:p>
    <w:p>
      <w:pPr>
        <w:spacing w:after="160" w:before="0"/>
        <w:ind w:firstLine="283"/>
      </w:pPr>
      <w:r>
        <w:rPr>
          <w:rFonts w:ascii="Calibri" w:hAnsi="Calibri"/>
          <w:sz w:val="22"/>
        </w:rPr>
        <w:t>The Common Profile Form produces three categories of output. First, on load, the form retrieves and displays the authenticated user's personal details — full name, phone number, email address, and password — in the four corresponding text fields (txtName, txtPhone, txtEmail, txtPassword), giving the user immediate visibility into their current stored information. Second, after a successful save operation, a MessageBox is displayed with the text 'Profile Updated', providing clear confirmation that the changes have been persisted to the database. LoadProfile() is then called again to reload the values from the database into the text fields, visually confirming the save without requiring any additional user action. Third, the role-based sidebar layout constitutes a form of structural output: the control visibility and button positions adapt dynamically based on the user's role, so a Customer sees the full sidebar including the Cart button, while a Manager, Chef, or System Admin sees a condensed sidebar with the Cart button removed and the remaining navigation items repositioned, reflecting the appropriate navigation options for their role.</w:t>
      </w:r>
    </w:p>
    <w:p>
      <w:r>
        <w:br w:type="page"/>
      </w:r>
    </w:p>
    <w:p>
      <w:pPr>
        <w:pStyle w:val="Heading1"/>
        <w:spacing w:before="200" w:after="160"/>
      </w:pPr>
      <w:r>
        <w:rPr>
          <w:color w:val="006400"/>
          <w:sz w:val="32"/>
        </w:rPr>
        <w:t>Screenshot Requirements</w:t>
      </w:r>
    </w:p>
    <w:p>
      <w:pPr>
        <w:pStyle w:val="Heading2"/>
        <w:spacing w:before="280" w:after="80"/>
      </w:pPr>
      <w:r>
        <w:rPr>
          <w:color w:val="007800"/>
          <w:sz w:val="26"/>
        </w:rPr>
        <w:t>A.  Source Code Screenshot Locations</w:t>
      </w:r>
    </w:p>
    <w:p>
      <w:pPr>
        <w:pStyle w:val="Heading3"/>
        <w:spacing w:before="200" w:after="40"/>
      </w:pPr>
      <w:r>
        <w:rPr>
          <w:color w:val="006400"/>
          <w:sz w:val="22"/>
        </w:rPr>
        <w:t>Screenshot A1  —  Form Load and Role-Based Visibility</w:t>
      </w:r>
    </w:p>
    <w:tbl>
      <w:tblPr>
        <w:tblStyle w:val="TableGrid"/>
        <w:tblW w:type="auto" w:w="0"/>
        <w:tblLook w:firstColumn="1" w:firstRow="1" w:lastColumn="0" w:lastRow="0" w:noHBand="0" w:noVBand="1" w:val="04A0"/>
      </w:tblPr>
      <w:tblGrid>
        <w:gridCol w:w="4533"/>
        <w:gridCol w:w="4533"/>
      </w:tblGrid>
      <w:tr>
        <w:tc>
          <w:tcPr>
            <w:tcW w:type="dxa" w:w="2835"/>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Element</w:t>
            </w:r>
          </w:p>
        </w:tc>
        <w:tc>
          <w:tcPr>
            <w:tcW w:type="dxa" w:w="7370"/>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Detail</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File</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frmProfile.cs</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Method</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frmProfile_Load_1()</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Search for</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private void frmProfile_Load_1</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Capture lines</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Line 17 – Line 33</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Highlight</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LoadProfile() call  •  isCustomer role check  •  btnCart.Visible  •  picCartIcon.Visible  •  picDashboardIcon.Location  •  btnDashboard.Location  •  picLogoutSideIcon.Location  •  btnLogout.Location</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Caption</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Figure X.1: frmProfile — Form Load and Role-Based Sidebar Logic</w:t>
            </w:r>
          </w:p>
        </w:tc>
      </w:tr>
    </w:tbl>
    <w:p>
      <w:pPr>
        <w:spacing w:after="80"/>
      </w:pPr>
    </w:p>
    <w:p>
      <w:pPr>
        <w:spacing w:before="160" w:after="200"/>
        <w:jc w:val="center"/>
      </w:pPr>
      <w:r>
        <w:rPr>
          <w:i/>
          <w:color w:val="828282"/>
          <w:sz w:val="20"/>
        </w:rPr>
        <w:t>[ Insert Screenshot Here — Figure X.1 — frmProfile_Load_1() Source Code in Visual Studio ]</w:t>
      </w:r>
    </w:p>
    <w:p>
      <w:pPr>
        <w:pStyle w:val="Heading3"/>
        <w:spacing w:before="200" w:after="40"/>
      </w:pPr>
      <w:r>
        <w:rPr>
          <w:color w:val="006400"/>
          <w:sz w:val="22"/>
        </w:rPr>
        <w:t>Screenshot A2  —  LoadProfile Method</w:t>
      </w:r>
    </w:p>
    <w:tbl>
      <w:tblPr>
        <w:tblStyle w:val="TableGrid"/>
        <w:tblW w:type="auto" w:w="0"/>
        <w:tblLook w:firstColumn="1" w:firstRow="1" w:lastColumn="0" w:lastRow="0" w:noHBand="0" w:noVBand="1" w:val="04A0"/>
      </w:tblPr>
      <w:tblGrid>
        <w:gridCol w:w="4533"/>
        <w:gridCol w:w="4533"/>
      </w:tblGrid>
      <w:tr>
        <w:tc>
          <w:tcPr>
            <w:tcW w:type="dxa" w:w="2835"/>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Element</w:t>
            </w:r>
          </w:p>
        </w:tc>
        <w:tc>
          <w:tcPr>
            <w:tcW w:type="dxa" w:w="7370"/>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Detail</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File</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frmProfile.cs</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Method</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LoadProfile()</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Search for</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private void LoadProfile</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Capture lines</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Line 35 – Line 47</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Highlight</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new UserManager()  •  um.GetProfile(_session.Email)  •  txtName.Text assignment  •  txtPhone.Text assignment  •  txtEmail.Text assignment  •  txtPassword.Text assignment  •  null-safe operator on Phone</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Caption</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Figure X.2: frmProfile — LoadProfile() Database Retrieval</w:t>
            </w:r>
          </w:p>
        </w:tc>
      </w:tr>
    </w:tbl>
    <w:p>
      <w:pPr>
        <w:spacing w:after="80"/>
      </w:pPr>
    </w:p>
    <w:p>
      <w:pPr>
        <w:spacing w:before="160" w:after="200"/>
        <w:jc w:val="center"/>
      </w:pPr>
      <w:r>
        <w:rPr>
          <w:i/>
          <w:color w:val="828282"/>
          <w:sz w:val="20"/>
        </w:rPr>
        <w:t>[ Insert Screenshot Here — Figure X.2 — LoadProfile() Source Code in Visual Studio ]</w:t>
      </w:r>
    </w:p>
    <w:p>
      <w:pPr>
        <w:pStyle w:val="Heading3"/>
        <w:spacing w:before="200" w:after="40"/>
      </w:pPr>
      <w:r>
        <w:rPr>
          <w:color w:val="006400"/>
          <w:sz w:val="22"/>
        </w:rPr>
        <w:t>Screenshot A3  —  Save Changes Handler</w:t>
      </w:r>
    </w:p>
    <w:tbl>
      <w:tblPr>
        <w:tblStyle w:val="TableGrid"/>
        <w:tblW w:type="auto" w:w="0"/>
        <w:tblLook w:firstColumn="1" w:firstRow="1" w:lastColumn="0" w:lastRow="0" w:noHBand="0" w:noVBand="1" w:val="04A0"/>
      </w:tblPr>
      <w:tblGrid>
        <w:gridCol w:w="4533"/>
        <w:gridCol w:w="4533"/>
      </w:tblGrid>
      <w:tr>
        <w:tc>
          <w:tcPr>
            <w:tcW w:type="dxa" w:w="2835"/>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Element</w:t>
            </w:r>
          </w:p>
        </w:tc>
        <w:tc>
          <w:tcPr>
            <w:tcW w:type="dxa" w:w="7370"/>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Detail</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File</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frmProfile.cs</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Method</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button2_Click()  (Save Changes / btnSaveChanges)</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Search for</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private void button2_Click</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Capture lines</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Line 49 – Line 59</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Highlight</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um.UpdateProfile() call  •  txtName.Text  •  txtPhone.Text  •  txtEmail.Text  •  txtPassword.Text arguments  •  _session.Email update  •  _session.Name update  •  MessageBox.Show("Profile Updated")  •  LoadProfile() re-call</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Caption</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Figure X.3: frmProfile — Save Changes and Session Update Logic</w:t>
            </w:r>
          </w:p>
        </w:tc>
      </w:tr>
    </w:tbl>
    <w:p>
      <w:pPr>
        <w:spacing w:after="80"/>
      </w:pPr>
    </w:p>
    <w:p>
      <w:pPr>
        <w:spacing w:before="160" w:after="200"/>
        <w:jc w:val="center"/>
      </w:pPr>
      <w:r>
        <w:rPr>
          <w:i/>
          <w:color w:val="828282"/>
          <w:sz w:val="20"/>
        </w:rPr>
        <w:t>[ Insert Screenshot Here — Figure X.3 — button2_Click() Source Code in Visual Studio ]</w:t>
      </w:r>
    </w:p>
    <w:p>
      <w:pPr>
        <w:pStyle w:val="Heading3"/>
        <w:spacing w:before="200" w:after="40"/>
      </w:pPr>
      <w:r>
        <w:rPr>
          <w:color w:val="006400"/>
          <w:sz w:val="22"/>
        </w:rPr>
        <w:t>Screenshot A4  —  Role-Based Dashboard Navigation</w:t>
      </w:r>
    </w:p>
    <w:tbl>
      <w:tblPr>
        <w:tblStyle w:val="TableGrid"/>
        <w:tblW w:type="auto" w:w="0"/>
        <w:tblLook w:firstColumn="1" w:firstRow="1" w:lastColumn="0" w:lastRow="0" w:noHBand="0" w:noVBand="1" w:val="04A0"/>
      </w:tblPr>
      <w:tblGrid>
        <w:gridCol w:w="4533"/>
        <w:gridCol w:w="4533"/>
      </w:tblGrid>
      <w:tr>
        <w:tc>
          <w:tcPr>
            <w:tcW w:type="dxa" w:w="2835"/>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Element</w:t>
            </w:r>
          </w:p>
        </w:tc>
        <w:tc>
          <w:tcPr>
            <w:tcW w:type="dxa" w:w="7370"/>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Detail</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File</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frmProfile.cs</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Method</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button3_Click_1()  (Dashboard button)</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Search for</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private void button3_Click_1</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Capture lines</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Line 69 – Line 91</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Highlight</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switch (_session.Role)  •  case "Admin" / "System Admin"  •  case "Chef"  •  case "Manager"  •  default (Customer)  •  dashboard.Show()  •  this.Hide()</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Caption</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Figure X.4: frmProfile — Role-Based Dashboard Navigation Logic</w:t>
            </w:r>
          </w:p>
        </w:tc>
      </w:tr>
    </w:tbl>
    <w:p>
      <w:pPr>
        <w:spacing w:after="80"/>
      </w:pPr>
    </w:p>
    <w:p>
      <w:pPr>
        <w:spacing w:before="160" w:after="200"/>
        <w:jc w:val="center"/>
      </w:pPr>
      <w:r>
        <w:rPr>
          <w:i/>
          <w:color w:val="828282"/>
          <w:sz w:val="20"/>
        </w:rPr>
        <w:t>[ Insert Screenshot Here — Figure X.4 — button3_Click_1() Source Code in Visual Studio ]</w:t>
      </w:r>
    </w:p>
    <w:p>
      <w:pPr>
        <w:pStyle w:val="Heading3"/>
        <w:spacing w:before="200" w:after="40"/>
      </w:pPr>
      <w:r>
        <w:rPr>
          <w:color w:val="006400"/>
          <w:sz w:val="22"/>
        </w:rPr>
        <w:t>Screenshot A5  —  UserManager Database Methods</w:t>
      </w:r>
    </w:p>
    <w:tbl>
      <w:tblPr>
        <w:tblStyle w:val="TableGrid"/>
        <w:tblW w:type="auto" w:w="0"/>
        <w:tblLook w:firstColumn="1" w:firstRow="1" w:lastColumn="0" w:lastRow="0" w:noHBand="0" w:noVBand="1" w:val="04A0"/>
      </w:tblPr>
      <w:tblGrid>
        <w:gridCol w:w="4533"/>
        <w:gridCol w:w="4533"/>
      </w:tblGrid>
      <w:tr>
        <w:tc>
          <w:tcPr>
            <w:tcW w:type="dxa" w:w="2835"/>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Element</w:t>
            </w:r>
          </w:p>
        </w:tc>
        <w:tc>
          <w:tcPr>
            <w:tcW w:type="dxa" w:w="7370"/>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Detail</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File</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UserManager.cs</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Method</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GetProfile()  and  UpdateProfile()</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Search for</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public DataTable GetProfile</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Capture lines</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Line 38 – Line 62</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Highlight</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SELECT * FROM Users WHERE Email=@Email  •  AddWithValue("@Email")  •  da.Fill(dt)  •  UPDATE Users SET Name/Phone/Password  •  WHERE Email=@Email  •  ExecuteNonQuery()  •  try/finally connection handling</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Caption</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Figure X.5: UserManager — GetProfile() and UpdateProfile() Database Methods</w:t>
            </w:r>
          </w:p>
        </w:tc>
      </w:tr>
    </w:tbl>
    <w:p>
      <w:pPr>
        <w:spacing w:after="80"/>
      </w:pPr>
    </w:p>
    <w:p>
      <w:pPr>
        <w:spacing w:before="160" w:after="200"/>
        <w:jc w:val="center"/>
      </w:pPr>
      <w:r>
        <w:rPr>
          <w:i/>
          <w:color w:val="828282"/>
          <w:sz w:val="20"/>
        </w:rPr>
        <w:t>[ Insert Screenshot Here — Figure X.5 — UserManager.cs GetProfile() and UpdateProfile() in Visual Studio ]</w:t>
      </w:r>
    </w:p>
    <w:p>
      <w:pPr>
        <w:spacing w:before="120" w:after="120"/>
      </w:pPr>
      <w:r>
        <w:rPr>
          <w:color w:val="BEBEBE"/>
          <w:sz w:val="12"/>
        </w:rPr>
        <w:t>─────────────────────────────────────────────────────────────────────────────────────────────────────────</w:t>
      </w:r>
    </w:p>
    <w:p>
      <w:pPr>
        <w:pStyle w:val="Heading2"/>
        <w:spacing w:before="280" w:after="80"/>
      </w:pPr>
      <w:r>
        <w:rPr>
          <w:color w:val="007800"/>
          <w:sz w:val="26"/>
        </w:rPr>
        <w:t>B.  System Output Screenshot Locations</w:t>
      </w:r>
    </w:p>
    <w:p>
      <w:pPr>
        <w:pStyle w:val="Heading3"/>
        <w:spacing w:before="200" w:after="40"/>
      </w:pPr>
      <w:r>
        <w:rPr>
          <w:color w:val="006400"/>
          <w:sz w:val="22"/>
        </w:rPr>
        <w:t>Screenshot B1  —  Profile Form (Customer View)</w:t>
      </w:r>
    </w:p>
    <w:tbl>
      <w:tblPr>
        <w:tblStyle w:val="TableGrid"/>
        <w:tblW w:type="auto" w:w="0"/>
        <w:tblLook w:firstColumn="1" w:firstRow="1" w:lastColumn="0" w:lastRow="0" w:noHBand="0" w:noVBand="1" w:val="04A0"/>
      </w:tblPr>
      <w:tblGrid>
        <w:gridCol w:w="4533"/>
        <w:gridCol w:w="4533"/>
      </w:tblGrid>
      <w:tr>
        <w:tc>
          <w:tcPr>
            <w:tcW w:type="dxa" w:w="2835"/>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Element</w:t>
            </w:r>
          </w:p>
        </w:tc>
        <w:tc>
          <w:tcPr>
            <w:tcW w:type="dxa" w:w="7370"/>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Detail</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Screen</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Common Profile Form (frmProfile)</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Login as</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Customer role user</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Action</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Click the Profile button from the Customer Dashboard sidebar</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What to show</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Fully populated txtName, txtPhone, txtEmail, txtPassword fields. Full sidebar visible including Cart button, Profile, Dashboard, and Logout buttons.</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Highlight</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Populated text fields  •  Cart button visible in sidebar  •  Profile avatar image  •  'My Profile' page title label</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Caption</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Figure X.6: Common Profile Form — Customer View with All Sidebar Options</w:t>
            </w:r>
          </w:p>
        </w:tc>
      </w:tr>
    </w:tbl>
    <w:p>
      <w:pPr>
        <w:spacing w:after="80"/>
      </w:pPr>
    </w:p>
    <w:p>
      <w:pPr>
        <w:spacing w:before="160" w:after="200"/>
        <w:jc w:val="center"/>
      </w:pPr>
      <w:r>
        <w:rPr>
          <w:i/>
          <w:color w:val="828282"/>
          <w:sz w:val="20"/>
        </w:rPr>
        <w:t>[ Insert Screenshot Here — Figure X.6 — Profile Form (Customer View) ]</w:t>
      </w:r>
    </w:p>
    <w:p>
      <w:pPr>
        <w:pStyle w:val="Heading3"/>
        <w:spacing w:before="200" w:after="40"/>
      </w:pPr>
      <w:r>
        <w:rPr>
          <w:color w:val="006400"/>
          <w:sz w:val="22"/>
        </w:rPr>
        <w:t>Screenshot B2  —  Profile Form (Manager / Chef / Admin View)</w:t>
      </w:r>
    </w:p>
    <w:tbl>
      <w:tblPr>
        <w:tblStyle w:val="TableGrid"/>
        <w:tblW w:type="auto" w:w="0"/>
        <w:tblLook w:firstColumn="1" w:firstRow="1" w:lastColumn="0" w:lastRow="0" w:noHBand="0" w:noVBand="1" w:val="04A0"/>
      </w:tblPr>
      <w:tblGrid>
        <w:gridCol w:w="4533"/>
        <w:gridCol w:w="4533"/>
      </w:tblGrid>
      <w:tr>
        <w:tc>
          <w:tcPr>
            <w:tcW w:type="dxa" w:w="2835"/>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Element</w:t>
            </w:r>
          </w:p>
        </w:tc>
        <w:tc>
          <w:tcPr>
            <w:tcW w:type="dxa" w:w="7370"/>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Detail</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Screen</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Common Profile Form (frmProfile)</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Login as</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Manager, Chef, or System Admin role user</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Action</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Navigate to Profile from the respective role's dashboard or sidebar</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What to show</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Fully populated text fields. Sidebar with Cart button hidden. Dashboard and Logout buttons repositioned upward.</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Highlight</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Cart button absence in sidebar  •  repositioned Dashboard and Logout buttons  •  same text fields as Customer view</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Caption</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Figure X.7: Common Profile Form — Manager/Chef/Admin View (Cart Hidden)</w:t>
            </w:r>
          </w:p>
        </w:tc>
      </w:tr>
    </w:tbl>
    <w:p>
      <w:pPr>
        <w:spacing w:after="80"/>
      </w:pPr>
    </w:p>
    <w:p>
      <w:pPr>
        <w:spacing w:before="160" w:after="200"/>
        <w:jc w:val="center"/>
      </w:pPr>
      <w:r>
        <w:rPr>
          <w:i/>
          <w:color w:val="828282"/>
          <w:sz w:val="20"/>
        </w:rPr>
        <w:t>[ Insert Screenshot Here — Figure X.7 — Profile Form (Non-Customer Role View) ]</w:t>
      </w:r>
    </w:p>
    <w:p>
      <w:pPr>
        <w:pStyle w:val="Heading3"/>
        <w:spacing w:before="200" w:after="40"/>
      </w:pPr>
      <w:r>
        <w:rPr>
          <w:color w:val="006400"/>
          <w:sz w:val="22"/>
        </w:rPr>
        <w:t>Screenshot B3  —  Profile Update Success</w:t>
      </w:r>
    </w:p>
    <w:tbl>
      <w:tblPr>
        <w:tblStyle w:val="TableGrid"/>
        <w:tblW w:type="auto" w:w="0"/>
        <w:tblLook w:firstColumn="1" w:firstRow="1" w:lastColumn="0" w:lastRow="0" w:noHBand="0" w:noVBand="1" w:val="04A0"/>
      </w:tblPr>
      <w:tblGrid>
        <w:gridCol w:w="4533"/>
        <w:gridCol w:w="4533"/>
      </w:tblGrid>
      <w:tr>
        <w:tc>
          <w:tcPr>
            <w:tcW w:type="dxa" w:w="2835"/>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Element</w:t>
            </w:r>
          </w:p>
        </w:tc>
        <w:tc>
          <w:tcPr>
            <w:tcW w:type="dxa" w:w="7370"/>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Detail</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Screen</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Common Profile Form (frmProfile) after clicking Save Changes</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Action</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Modify the Full Name or Phone field, then click the Save Changes button</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Expected Result</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MessageBox displays 'Profile Updated'. Text fields reload with the saved values from the database.</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Highlight</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Modified text field  •  Save Changes button  •  'Profile Updated' MessageBox  •  reloaded text fields confirming the save</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Caption</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Figure X.8: Common Profile Form — Successful Profile Update</w:t>
            </w:r>
          </w:p>
        </w:tc>
      </w:tr>
    </w:tbl>
    <w:p>
      <w:pPr>
        <w:spacing w:after="80"/>
      </w:pPr>
    </w:p>
    <w:p>
      <w:pPr>
        <w:spacing w:before="160" w:after="200"/>
        <w:jc w:val="center"/>
      </w:pPr>
      <w:r>
        <w:rPr>
          <w:i/>
          <w:color w:val="828282"/>
          <w:sz w:val="20"/>
        </w:rPr>
        <w:t>[ Insert Screenshot Here — Figure X.8 — Profile Updated Confirmation MessageBox ]</w:t>
      </w:r>
    </w:p>
    <w:p>
      <w:pPr>
        <w:pStyle w:val="Heading3"/>
        <w:spacing w:before="200" w:after="40"/>
      </w:pPr>
      <w:r>
        <w:rPr>
          <w:color w:val="006400"/>
          <w:sz w:val="22"/>
        </w:rPr>
        <w:t>Screenshot B4  —  Role-Based Dashboard Navigation</w:t>
      </w:r>
    </w:p>
    <w:tbl>
      <w:tblPr>
        <w:tblStyle w:val="TableGrid"/>
        <w:tblW w:type="auto" w:w="0"/>
        <w:tblLook w:firstColumn="1" w:firstRow="1" w:lastColumn="0" w:lastRow="0" w:noHBand="0" w:noVBand="1" w:val="04A0"/>
      </w:tblPr>
      <w:tblGrid>
        <w:gridCol w:w="4533"/>
        <w:gridCol w:w="4533"/>
      </w:tblGrid>
      <w:tr>
        <w:tc>
          <w:tcPr>
            <w:tcW w:type="dxa" w:w="2835"/>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Element</w:t>
            </w:r>
          </w:p>
        </w:tc>
        <w:tc>
          <w:tcPr>
            <w:tcW w:type="dxa" w:w="7370"/>
            <w:shd w:val="clear" w:color="auto" w:fill="006400"/>
            <w:tcBorders>
              <w:top w:val="single" w:sz="4" w:space="0" w:color="BBBBBB"/>
              <w:left w:val="single" w:sz="4" w:space="0" w:color="BBBBBB"/>
              <w:bottom w:val="single" w:sz="4" w:space="0" w:color="BBBBBB"/>
              <w:right w:val="single" w:sz="4" w:space="0" w:color="BBBBBB"/>
            </w:tcBorders>
          </w:tcPr>
          <w:p>
            <w:r>
              <w:rPr>
                <w:b/>
                <w:color w:val="FFFFFF"/>
                <w:sz w:val="20"/>
              </w:rPr>
              <w:t>Detail</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Screen</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Profile Form → Role-specific Dashboard</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Action</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Click the Dashboard button in the sidebar while logged in as any role</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Expected Result</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Profile form hides. The correct role-specific dashboard opens (CustomerDashboard, ManagerDashboardForm, ChefDashboardForm, or AdminDashboardForm).</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r>
              <w:rPr>
                <w:b/>
                <w:sz w:val="20"/>
              </w:rPr>
              <w:t>Highlight</w:t>
            </w:r>
          </w:p>
        </w:tc>
        <w:tc>
          <w:tcPr>
            <w:tcW w:type="dxa" w:w="7370"/>
            <w:shd w:val="clear" w:color="auto" w:fill="FFFFFF"/>
            <w:tcBorders>
              <w:top w:val="single" w:sz="4" w:space="0" w:color="BBBBBB"/>
              <w:left w:val="single" w:sz="4" w:space="0" w:color="BBBBBB"/>
              <w:bottom w:val="single" w:sz="4" w:space="0" w:color="BBBBBB"/>
              <w:right w:val="single" w:sz="4" w:space="0" w:color="BBBBBB"/>
            </w:tcBorders>
            <w:vAlign w:val="center"/>
          </w:tcPr>
          <w:p>
            <w:r>
              <w:rPr>
                <w:sz w:val="20"/>
              </w:rPr>
              <w:t>Dashboard button in sidebar  •  resulting dashboard form title bar showing the correct role</w:t>
            </w:r>
          </w:p>
        </w:tc>
      </w:tr>
      <w:tr>
        <w:tc>
          <w:tcPr>
            <w:tcW w:type="dxa" w:w="2835"/>
            <w:shd w:val="clear" w:color="auto" w:fill="EFF7EF"/>
            <w:tcBorders>
              <w:top w:val="single" w:sz="4" w:space="0" w:color="BBBBBB"/>
              <w:left w:val="single" w:sz="4" w:space="0" w:color="BBBBBB"/>
              <w:bottom w:val="single" w:sz="4" w:space="0" w:color="BBBBBB"/>
              <w:right w:val="single" w:sz="4" w:space="0" w:color="BBBBBB"/>
            </w:tcBorders>
            <w:vAlign w:val="center"/>
          </w:tcPr>
          <w:p>
            <w:r>
              <w:rPr>
                <w:b/>
                <w:sz w:val="20"/>
              </w:rPr>
              <w:t>Caption</w:t>
            </w:r>
          </w:p>
        </w:tc>
        <w:tc>
          <w:tcPr>
            <w:tcW w:type="dxa" w:w="7370"/>
            <w:shd w:val="clear" w:color="auto" w:fill="EFF7EF"/>
            <w:tcBorders>
              <w:top w:val="single" w:sz="4" w:space="0" w:color="BBBBBB"/>
              <w:left w:val="single" w:sz="4" w:space="0" w:color="BBBBBB"/>
              <w:bottom w:val="single" w:sz="4" w:space="0" w:color="BBBBBB"/>
              <w:right w:val="single" w:sz="4" w:space="0" w:color="BBBBBB"/>
            </w:tcBorders>
            <w:vAlign w:val="center"/>
          </w:tcPr>
          <w:p>
            <w:r>
              <w:rPr>
                <w:sz w:val="20"/>
              </w:rPr>
              <w:t>Figure X.9: Common Profile Form — Role-Based Dashboard Navigation</w:t>
            </w:r>
          </w:p>
        </w:tc>
      </w:tr>
    </w:tbl>
    <w:p>
      <w:pPr>
        <w:spacing w:after="80"/>
      </w:pPr>
    </w:p>
    <w:p>
      <w:pPr>
        <w:spacing w:before="160" w:after="200"/>
        <w:jc w:val="center"/>
      </w:pPr>
      <w:r>
        <w:rPr>
          <w:i/>
          <w:color w:val="828282"/>
          <w:sz w:val="20"/>
        </w:rPr>
        <w:t>[ Insert Screenshot Here — Figure X.9 — Dashboard Navigation from Profile Form ]</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